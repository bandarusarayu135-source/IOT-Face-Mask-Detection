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IoT Face Mask Detection and</w:t>
        <w:br/>
        <w:t>Body Temperature Monitoring</w:t>
      </w:r>
    </w:p>
    <w:p>
      <w:pPr>
        <w:jc w:val="center"/>
      </w:pPr>
      <w:r>
        <w:rPr>
          <w:i/>
          <w:sz w:val="22"/>
        </w:rPr>
        <w:t>Academic Project Documentation</w:t>
      </w:r>
    </w:p>
    <w:p>
      <w:r>
        <w:t>Project overview: This document summarizes the proposed design described in the academic project presentation. It outlines how camera-based face-mask classification and contactless temperature measurement could be combined with entry-control and alert components.</w:t>
      </w:r>
    </w:p>
    <w:p>
      <w:pPr>
        <w:pStyle w:val="Heading1"/>
      </w:pPr>
      <w:r>
        <w:t>1. Abstract</w:t>
      </w:r>
    </w:p>
    <w:p>
      <w:r>
        <w:t>The proposed system aims to support automated entry screening by checking face-mask status and measuring a person's body temperature. A camera and temperature sensor provide inputs to a Raspberry Pi-based controller. Based on the received inputs, the system is designed to indicate whether entry should be allowed or denied. An LCD can display status information, a buzzer and indicator can provide alerts, and a motorized barrier and sanitizer mechanism are included in the proposed design. IoT connectivity is described as a way to transmit screening records for monitoring.</w:t>
      </w:r>
    </w:p>
    <w:p>
      <w:pPr>
        <w:pStyle w:val="Heading1"/>
      </w:pPr>
      <w:r>
        <w:t>2. Problem Statement</w:t>
      </w:r>
    </w:p>
    <w:p>
      <w:r>
        <w:t>Manual screening at entrances can be inconsistent when staff must check many people, read temperature values, and verify mask use. The project proposes an automated workflow to make screening more consistent and to flag cases that require further attention.</w:t>
      </w:r>
    </w:p>
    <w:p>
      <w:pPr>
        <w:pStyle w:val="Heading1"/>
      </w:pPr>
      <w:r>
        <w:t>3. Objectives</w:t>
      </w:r>
    </w:p>
    <w:p>
      <w:pPr>
        <w:pStyle w:val="ListBullet"/>
      </w:pPr>
      <w:r>
        <w:t>Classify mask status into properly worn, incorrectly worn, or no mask.</w:t>
      </w:r>
    </w:p>
    <w:p>
      <w:pPr>
        <w:pStyle w:val="ListBullet"/>
      </w:pPr>
      <w:r>
        <w:t>Measure temperature using a contactless temperature-sensing component.</w:t>
      </w:r>
    </w:p>
    <w:p>
      <w:pPr>
        <w:pStyle w:val="ListBullet"/>
      </w:pPr>
      <w:r>
        <w:t>Combine mask status and temperature readings into an entry decision.</w:t>
      </w:r>
    </w:p>
    <w:p>
      <w:pPr>
        <w:pStyle w:val="ListBullet"/>
      </w:pPr>
      <w:r>
        <w:t>Provide visual or audible alerts when screening conditions are not met.</w:t>
      </w:r>
    </w:p>
    <w:p>
      <w:pPr>
        <w:pStyle w:val="ListBullet"/>
      </w:pPr>
      <w:r>
        <w:t>Describe a possible IoT workflow for storing or transmitting screening records.</w:t>
      </w:r>
    </w:p>
    <w:p>
      <w:pPr>
        <w:pStyle w:val="Heading1"/>
      </w:pPr>
      <w:r>
        <w:t>4. Proposed System Components</w:t>
      </w:r>
    </w:p>
    <w:p>
      <w:pPr>
        <w:pStyle w:val="ListBullet"/>
      </w:pPr>
      <w:r>
        <w:rPr>
          <w:b/>
        </w:rPr>
        <w:t xml:space="preserve">Raspberry Pi: </w:t>
      </w:r>
      <w:r>
        <w:t>Acts as the proposed central processing and control unit.</w:t>
      </w:r>
    </w:p>
    <w:p>
      <w:pPr>
        <w:pStyle w:val="ListBullet"/>
      </w:pPr>
      <w:r>
        <w:rPr>
          <w:b/>
        </w:rPr>
        <w:t xml:space="preserve">Camera: </w:t>
      </w:r>
      <w:r>
        <w:t>Captures images used by the proposed mask-detection module.</w:t>
      </w:r>
    </w:p>
    <w:p>
      <w:pPr>
        <w:pStyle w:val="ListBullet"/>
      </w:pPr>
      <w:r>
        <w:rPr>
          <w:b/>
        </w:rPr>
        <w:t xml:space="preserve">Python and OpenCV: </w:t>
      </w:r>
      <w:r>
        <w:t>Listed in the presentation as software technologies for image processing.</w:t>
      </w:r>
    </w:p>
    <w:p>
      <w:pPr>
        <w:pStyle w:val="ListBullet"/>
      </w:pPr>
      <w:r>
        <w:rPr>
          <w:b/>
        </w:rPr>
        <w:t xml:space="preserve">Temperature sensor: </w:t>
      </w:r>
      <w:r>
        <w:t>Provides a temperature reading for screening.</w:t>
      </w:r>
    </w:p>
    <w:p>
      <w:pPr>
        <w:pStyle w:val="ListBullet"/>
      </w:pPr>
      <w:r>
        <w:rPr>
          <w:b/>
        </w:rPr>
        <w:t xml:space="preserve">LCD display: </w:t>
      </w:r>
      <w:r>
        <w:t>Shows screening status or messages.</w:t>
      </w:r>
    </w:p>
    <w:p>
      <w:pPr>
        <w:pStyle w:val="ListBullet"/>
      </w:pPr>
      <w:r>
        <w:rPr>
          <w:b/>
        </w:rPr>
        <w:t xml:space="preserve">Buzzer / indicator: </w:t>
      </w:r>
      <w:r>
        <w:t>Provides an alert when a condition is flagged.</w:t>
      </w:r>
    </w:p>
    <w:p>
      <w:pPr>
        <w:pStyle w:val="ListBullet"/>
      </w:pPr>
      <w:r>
        <w:rPr>
          <w:b/>
        </w:rPr>
        <w:t xml:space="preserve">Motorized barrier / door access: </w:t>
      </w:r>
      <w:r>
        <w:t>Represents the proposed entry-control mechanism.</w:t>
      </w:r>
    </w:p>
    <w:p>
      <w:pPr>
        <w:pStyle w:val="ListBullet"/>
      </w:pPr>
      <w:r>
        <w:rPr>
          <w:b/>
        </w:rPr>
        <w:t xml:space="preserve">Sanitizer mechanism: </w:t>
      </w:r>
      <w:r>
        <w:t>Represents the proposed automatic sanitization step.</w:t>
      </w:r>
    </w:p>
    <w:p>
      <w:pPr>
        <w:pStyle w:val="ListBullet"/>
      </w:pPr>
      <w:r>
        <w:rPr>
          <w:b/>
        </w:rPr>
        <w:t xml:space="preserve">IoT connectivity: </w:t>
      </w:r>
      <w:r>
        <w:t>Can be used to send screening information to a server.</w:t>
      </w:r>
    </w:p>
    <w:p>
      <w:pPr>
        <w:pStyle w:val="Heading1"/>
      </w:pPr>
      <w:r>
        <w:t>5. Proposed Workflow</w:t>
      </w:r>
    </w:p>
    <w:p>
      <w:pPr>
        <w:pStyle w:val="ListNumber"/>
      </w:pPr>
      <w:r>
        <w:t>A person approaches the screening point.</w:t>
      </w:r>
    </w:p>
    <w:p>
      <w:pPr>
        <w:pStyle w:val="ListNumber"/>
      </w:pPr>
      <w:r>
        <w:t>The camera captures an image for mask-status classification.</w:t>
      </w:r>
    </w:p>
    <w:p>
      <w:pPr>
        <w:pStyle w:val="ListNumber"/>
      </w:pPr>
      <w:r>
        <w:t>The temperature sensor obtains a temperature reading.</w:t>
      </w:r>
    </w:p>
    <w:p>
      <w:pPr>
        <w:pStyle w:val="ListNumber"/>
      </w:pPr>
      <w:r>
        <w:t>The controller evaluates the mask result and temperature against the configured screening conditions.</w:t>
      </w:r>
    </w:p>
    <w:p>
      <w:pPr>
        <w:pStyle w:val="ListNumber"/>
      </w:pPr>
      <w:r>
        <w:t>If both conditions are satisfied, the proposed system signals entry approval and activates the barrier and sanitizer mechanism.</w:t>
      </w:r>
    </w:p>
    <w:p>
      <w:pPr>
        <w:pStyle w:val="ListNumber"/>
      </w:pPr>
      <w:r>
        <w:t>If a mask condition is not satisfied or the temperature is flagged, the proposed system denies entry and triggers an alert.</w:t>
      </w:r>
    </w:p>
    <w:p>
      <w:pPr>
        <w:pStyle w:val="ListNumber"/>
      </w:pPr>
      <w:r>
        <w:t>Screening details may be transmitted through IoT connectivity for authorized monitoring.</w:t>
      </w:r>
    </w:p>
    <w:p>
      <w:pPr>
        <w:pStyle w:val="Heading1"/>
      </w:pPr>
      <w:r>
        <w:t>6. Expected Output</w:t>
      </w:r>
    </w:p>
    <w:p>
      <w:r>
        <w:t>The intended output is an entry status such as 'Entry Allowed' or 'Entry Denied', supported by display and alert signals. The exact temperature threshold, sensor calibration, classification model, and hardware behavior must be configured and tested as part of a real implementation.</w:t>
      </w:r>
    </w:p>
    <w:p>
      <w:pPr>
        <w:pStyle w:val="Heading1"/>
      </w:pPr>
      <w:r>
        <w:t>7. Scope and Limitations</w:t>
      </w:r>
    </w:p>
    <w:p>
      <w:r>
        <w:t>This document describes the proposed architecture and workflow based on the academic presentation. It does not provide evidence that a complete hardware prototype, trained mask-classification model, IoT database, or physical barrier was personally implemented or tested. Temperature screening is not a medical diagnosis, and any real-world deployment would require appropriate calibration, privacy safeguards, safety review, and validation.</w:t>
      </w:r>
    </w:p>
    <w:p>
      <w:pPr>
        <w:pStyle w:val="Heading1"/>
      </w:pPr>
      <w:r>
        <w:t>8. Project Contribution</w:t>
      </w:r>
    </w:p>
    <w:p>
      <w:r>
        <w:t>Contribution documented for this portfolio: academic project study, presentation/documentation, and review of the proposed system architecture and workflow. This description should be edited if additional implementation work was personally completed.</w:t>
      </w:r>
    </w:p>
    <w:p>
      <w:pPr>
        <w:pStyle w:val="Heading1"/>
      </w:pPr>
      <w:r>
        <w:t>9. Technologies Mentioned</w:t>
      </w:r>
    </w:p>
    <w:p>
      <w:r>
        <w:t>Python, OpenCV, Raspberry Pi, camera, temperature sensor, LCD, buzzer, motor/door-access mechanism, and IoT connectivity.</w:t>
      </w:r>
    </w:p>
    <w:p>
      <w:pPr>
        <w:pStyle w:val="Heading1"/>
      </w:pPr>
      <w:r>
        <w:t>10. Repository Note</w:t>
      </w:r>
    </w:p>
    <w:p>
      <w:r>
        <w:t>This repository contains project documentation and a description of the proposed design. Any demonstration code should be clearly labeled as a prototype or simulation unless it has been integrated with real sensors, a trained model, and hardware and tested end-to-end.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